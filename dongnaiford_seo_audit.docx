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rFonts w:ascii="Arial" w:hAnsi="Arial"/>
          <w:b/>
          <w:color w:val="00095B"/>
          <w:sz w:val="40"/>
        </w:rPr>
        <w:t>Báo Cáo Audit SEO: dongnaiford.com.vn</w:t>
      </w:r>
    </w:p>
    <w:p>
      <w:pPr>
        <w:spacing w:after="120" w:line="276" w:lineRule="auto"/>
      </w:pPr>
      <w:r>
        <w:t xml:space="preserve">Dưới đây là kết quả đánh giá chi tiết tình trạng SEO (Technical, On-page, Content) của website </w:t>
      </w:r>
      <w:r>
        <w:rPr>
          <w:b/>
        </w:rPr>
        <w:t>Đồng Nai Ford</w:t>
      </w:r>
      <w:r>
        <w:t xml:space="preserve"> (`https://dongnaiford.com.vn/`) thực hiện vào ngày 30/06/2026.</w:t>
      </w:r>
    </w:p>
    <w:p>
      <w:pPr>
        <w:spacing w:before="240" w:after="240"/>
        <w:jc w:val="center"/>
      </w:pPr>
      <w:r>
        <w:rPr>
          <w:color w:val="CCCCCC"/>
        </w:rPr>
        <w:t>____________________________________________________</w:t>
      </w:r>
    </w:p>
    <w:p>
      <w:pPr>
        <w:pStyle w:val="Heading2"/>
        <w:spacing w:before="280" w:after="80"/>
      </w:pPr>
      <w:r>
        <w:rPr>
          <w:rFonts w:ascii="Arial" w:hAnsi="Arial"/>
          <w:b/>
          <w:color w:val="0562D2"/>
          <w:sz w:val="32"/>
        </w:rPr>
        <w:t>1. Các Vấn Đề Kỹ Thuật Nghiêm Trọng (Critical Blockers)</w:t>
      </w:r>
    </w:p>
    <w:p>
      <w:pPr>
        <w:spacing w:after="120" w:line="276" w:lineRule="auto"/>
      </w:pPr>
      <w:r>
        <w:t xml:space="preserve">Đây là những lỗi nghiêm trọng nhất khiến website hoàn toàn </w:t>
      </w:r>
      <w:r>
        <w:rPr>
          <w:b/>
        </w:rPr>
        <w:t>không thể xuất hiện</w:t>
      </w:r>
      <w:r>
        <w:t xml:space="preserve"> hoặc </w:t>
      </w:r>
      <w:r>
        <w:rPr>
          <w:b/>
        </w:rPr>
        <w:t>bị chặn index</w:t>
      </w:r>
      <w:r>
        <w:t xml:space="preserve"> trên Google.</w:t>
      </w:r>
    </w:p>
    <w:p>
      <w:pPr>
        <w:pStyle w:val="Heading3"/>
        <w:spacing w:before="240" w:after="60"/>
      </w:pPr>
      <w:r>
        <w:rPr>
          <w:rFonts w:ascii="Arial" w:hAnsi="Arial"/>
          <w:b/>
          <w:color w:val="333333"/>
          <w:sz w:val="26"/>
        </w:rPr>
        <w:t>🔴 Lỗi 1: Chặn index toàn bộ website qua robots.txt</w:t>
      </w:r>
    </w:p>
    <w:p>
      <w:pPr>
        <w:pStyle w:val="ListBullet"/>
        <w:spacing w:after="60"/>
      </w:pPr>
      <w:r/>
      <w:r>
        <w:rPr>
          <w:b/>
        </w:rPr>
        <w:t>Hiện trạng</w:t>
      </w:r>
      <w:r>
        <w:t>: File [robots.txt](https://dongnaiford.com.vn/robots.txt) chứa nội dung:</w:t>
      </w:r>
    </w:p>
    <w:p>
      <w:pPr>
        <w:ind w:left="720"/>
      </w:pPr>
      <w:r>
        <w:rPr>
          <w:rFonts w:ascii="Courier New" w:hAnsi="Courier New"/>
          <w:color w:val="666666"/>
          <w:sz w:val="20"/>
        </w:rPr>
        <w:t xml:space="preserve">  User-Agent: *</w:t>
        <w:br/>
      </w:r>
    </w:p>
    <w:p>
      <w:pPr>
        <w:ind w:left="720"/>
      </w:pPr>
      <w:r>
        <w:rPr>
          <w:rFonts w:ascii="Courier New" w:hAnsi="Courier New"/>
          <w:color w:val="666666"/>
          <w:sz w:val="20"/>
        </w:rPr>
        <w:t xml:space="preserve">  Disallow: /</w:t>
        <w:br/>
      </w:r>
    </w:p>
    <w:p>
      <w:pPr>
        <w:pStyle w:val="ListBullet"/>
        <w:spacing w:after="60"/>
      </w:pPr>
      <w:r/>
      <w:r>
        <w:rPr>
          <w:b/>
        </w:rPr>
        <w:t>Hệ quả</w:t>
      </w:r>
      <w:r>
        <w:t>: Googlebot và tất cả các công cụ tìm kiếm bị cấm thu thập thông tin (crawl) mọi trang trên website.</w:t>
      </w:r>
    </w:p>
    <w:p>
      <w:pPr>
        <w:pStyle w:val="ListBullet"/>
        <w:spacing w:after="60"/>
      </w:pPr>
      <w:r/>
      <w:r>
        <w:rPr>
          <w:b/>
        </w:rPr>
        <w:t>Cách khắc phục</w:t>
      </w:r>
      <w:r>
        <w:t>: Thay đổi nội dung `robots.txt` thành:</w:t>
      </w:r>
    </w:p>
    <w:p>
      <w:pPr>
        <w:ind w:left="720"/>
      </w:pPr>
      <w:r>
        <w:rPr>
          <w:rFonts w:ascii="Courier New" w:hAnsi="Courier New"/>
          <w:color w:val="666666"/>
          <w:sz w:val="20"/>
        </w:rPr>
        <w:t xml:space="preserve">  User-Agent: *</w:t>
        <w:br/>
      </w:r>
    </w:p>
    <w:p>
      <w:pPr>
        <w:ind w:left="720"/>
      </w:pPr>
      <w:r>
        <w:rPr>
          <w:rFonts w:ascii="Courier New" w:hAnsi="Courier New"/>
          <w:color w:val="666666"/>
          <w:sz w:val="20"/>
        </w:rPr>
        <w:t xml:space="preserve">  Allow: /</w:t>
        <w:br/>
      </w:r>
    </w:p>
    <w:p>
      <w:pPr>
        <w:ind w:left="720"/>
      </w:pPr>
      <w:r>
        <w:rPr>
          <w:rFonts w:ascii="Courier New" w:hAnsi="Courier New"/>
          <w:color w:val="666666"/>
          <w:sz w:val="20"/>
        </w:rPr>
        <w:t xml:space="preserve">  </w:t>
        <w:br/>
      </w:r>
    </w:p>
    <w:p>
      <w:pPr>
        <w:ind w:left="720"/>
      </w:pPr>
      <w:r>
        <w:rPr>
          <w:rFonts w:ascii="Courier New" w:hAnsi="Courier New"/>
          <w:color w:val="666666"/>
          <w:sz w:val="20"/>
        </w:rPr>
        <w:t xml:space="preserve">  Sitemap: https://dongnaiford.com.vn/sitemap.xml</w:t>
        <w:br/>
      </w:r>
    </w:p>
    <w:p>
      <w:pPr>
        <w:pStyle w:val="Heading3"/>
        <w:spacing w:before="240" w:after="60"/>
      </w:pPr>
      <w:r>
        <w:rPr>
          <w:rFonts w:ascii="Arial" w:hAnsi="Arial"/>
          <w:b/>
          <w:color w:val="333333"/>
          <w:sz w:val="26"/>
        </w:rPr>
        <w:t>🔴 Lỗi 2: Sử dụng thẻ robots "noindex, nofollow" trên toàn trang</w:t>
      </w:r>
    </w:p>
    <w:p>
      <w:pPr>
        <w:pStyle w:val="ListBullet"/>
        <w:spacing w:after="60"/>
      </w:pPr>
      <w:r/>
      <w:r>
        <w:rPr>
          <w:b/>
        </w:rPr>
        <w:t>Hiện trạng</w:t>
      </w:r>
      <w:r>
        <w:t>: Trên trang chủ và tất cả các trang con (Giới thiệu, Sản phẩm, Bảng giá, Liên hệ, Tin tức, Chi tiết xe), mã nguồn HTML chứa:</w:t>
      </w:r>
    </w:p>
    <w:p>
      <w:pPr>
        <w:ind w:left="720"/>
      </w:pPr>
      <w:r>
        <w:rPr>
          <w:rFonts w:ascii="Courier New" w:hAnsi="Courier New"/>
          <w:color w:val="666666"/>
          <w:sz w:val="20"/>
        </w:rPr>
        <w:t xml:space="preserve">  &lt;meta name="robots" content="noindex, nofollow"/&gt;</w:t>
        <w:br/>
      </w:r>
    </w:p>
    <w:p>
      <w:pPr>
        <w:pStyle w:val="ListBullet"/>
        <w:spacing w:after="60"/>
      </w:pPr>
      <w:r/>
      <w:r>
        <w:rPr>
          <w:b/>
        </w:rPr>
        <w:t>Hệ quả</w:t>
      </w:r>
      <w:r>
        <w:t xml:space="preserve">: Cho dù bot có bỏ qua `robots.txt` để truy cập, thẻ này cũng ra lệnh cho công cụ tìm kiếm </w:t>
      </w:r>
      <w:r>
        <w:rPr>
          <w:b/>
        </w:rPr>
        <w:t>không được lưu trữ (noindex)</w:t>
      </w:r>
      <w:r>
        <w:t xml:space="preserve"> và </w:t>
      </w:r>
      <w:r>
        <w:rPr>
          <w:b/>
        </w:rPr>
        <w:t>không được đi theo các liên kết (nofollow)</w:t>
      </w:r>
      <w:r>
        <w:t xml:space="preserve"> trên trang này.</w:t>
      </w:r>
    </w:p>
    <w:p>
      <w:pPr>
        <w:pStyle w:val="ListBullet"/>
        <w:spacing w:after="60"/>
      </w:pPr>
      <w:r/>
      <w:r>
        <w:rPr>
          <w:b/>
        </w:rPr>
        <w:t>Cách khắc phục</w:t>
      </w:r>
      <w:r>
        <w:t>: Cập nhật lại cấu hình cấu trúc metadata của Next.js (ở file `layout.tsx` hoặc cấu hình SEO toàn cục) để chuyển thành:</w:t>
      </w:r>
    </w:p>
    <w:p>
      <w:pPr>
        <w:ind w:left="720"/>
      </w:pPr>
      <w:r>
        <w:rPr>
          <w:rFonts w:ascii="Courier New" w:hAnsi="Courier New"/>
          <w:color w:val="666666"/>
          <w:sz w:val="20"/>
        </w:rPr>
        <w:t xml:space="preserve">  &lt;meta name="robots" content="index, follow"/&gt;</w:t>
        <w:br/>
      </w:r>
    </w:p>
    <w:p>
      <w:pPr>
        <w:spacing w:before="240" w:after="240"/>
        <w:jc w:val="center"/>
      </w:pPr>
      <w:r>
        <w:rPr>
          <w:color w:val="CCCCCC"/>
        </w:rPr>
        <w:t>____________________________________________________</w:t>
      </w:r>
    </w:p>
    <w:p>
      <w:pPr>
        <w:pStyle w:val="Heading2"/>
        <w:spacing w:before="280" w:after="80"/>
      </w:pPr>
      <w:r>
        <w:rPr>
          <w:rFonts w:ascii="Arial" w:hAnsi="Arial"/>
          <w:b/>
          <w:color w:val="0562D2"/>
          <w:sz w:val="32"/>
        </w:rPr>
        <w:t>2. Tối Ưu Hóa On-Page (On-Page SEO)</w:t>
      </w:r>
    </w:p>
    <w:p>
      <w:pPr>
        <w:pStyle w:val="Heading3"/>
        <w:spacing w:before="240" w:after="60"/>
      </w:pPr>
      <w:r>
        <w:rPr>
          <w:rFonts w:ascii="Arial" w:hAnsi="Arial"/>
          <w:b/>
          <w:color w:val="333333"/>
          <w:sz w:val="26"/>
        </w:rPr>
        <w:t>⚠️ Thiếu thẻ tiêu đề H1 (Heading 1) trên hầu hết các trang quan trọng</w:t>
      </w:r>
    </w:p>
    <w:p>
      <w:pPr>
        <w:spacing w:after="120" w:line="276" w:lineRule="auto"/>
      </w:pPr>
      <w:r>
        <w:t>Thẻ H1 giúp Google hiểu chủ đề chính của trang. Hiện tại:</w:t>
      </w:r>
    </w:p>
    <w:p>
      <w:pPr>
        <w:pStyle w:val="ListBullet"/>
        <w:spacing w:after="60"/>
      </w:pPr>
      <w:r/>
      <w:r>
        <w:rPr>
          <w:b/>
        </w:rPr>
        <w:t>Trang chủ (`/`)</w:t>
      </w:r>
      <w:r>
        <w:t>: ❌ Không có thẻ H1 (Heading counts: H2: 8, H3: 8, H4: 9, H5: 3).</w:t>
      </w:r>
    </w:p>
    <w:p>
      <w:pPr>
        <w:pStyle w:val="ListBullet"/>
        <w:spacing w:after="60"/>
      </w:pPr>
      <w:r/>
      <w:r>
        <w:rPr>
          <w:b/>
        </w:rPr>
        <w:t>Trang Giới thiệu (`/gioi-thieu`)</w:t>
      </w:r>
      <w:r>
        <w:t>: ❌ Không có thẻ H1.</w:t>
      </w:r>
    </w:p>
    <w:p>
      <w:pPr>
        <w:pStyle w:val="ListBullet"/>
        <w:spacing w:after="60"/>
      </w:pPr>
      <w:r/>
      <w:r>
        <w:rPr>
          <w:b/>
        </w:rPr>
        <w:t>Trang Liên hệ (`/lien-he`)</w:t>
      </w:r>
      <w:r>
        <w:t>: ❌ Không có thẻ H1.</w:t>
      </w:r>
    </w:p>
    <w:p>
      <w:pPr>
        <w:pStyle w:val="ListBullet"/>
        <w:spacing w:after="60"/>
      </w:pPr>
      <w:r/>
      <w:r>
        <w:rPr>
          <w:b/>
        </w:rPr>
        <w:t>Trang Tin tức (`/tin-tuc`)</w:t>
      </w:r>
      <w:r>
        <w:t>: ❌ Không có thẻ H1.</w:t>
      </w:r>
    </w:p>
    <w:p>
      <w:pPr>
        <w:pStyle w:val="ListBullet"/>
        <w:spacing w:after="60"/>
      </w:pPr>
      <w:r/>
      <w:r>
        <w:rPr>
          <w:b/>
        </w:rPr>
        <w:t>Các trang chi tiết xe (`/san-pham/ford-territory`, `/san-pham/ford-everest`)</w:t>
      </w:r>
      <w:r>
        <w:t>: ❌ Không có thẻ H1.</w:t>
      </w:r>
    </w:p>
    <w:p>
      <w:pPr>
        <w:pStyle w:val="ListBullet"/>
        <w:spacing w:after="60"/>
      </w:pPr>
      <w:r>
        <w:t>*Chỉ có trang `/san-pham` và `/bang-gia` là có 1 thẻ H1.*</w:t>
      </w:r>
    </w:p>
    <w:p>
      <w:pPr>
        <w:spacing w:after="120" w:line="276" w:lineRule="auto"/>
      </w:pPr>
      <w:r/>
      <w:r>
        <w:rPr>
          <w:b/>
        </w:rPr>
        <w:t>Cách khắc phục</w:t>
      </w:r>
      <w:r>
        <w:t>:</w:t>
      </w:r>
    </w:p>
    <w:p>
      <w:pPr>
        <w:pStyle w:val="ListBullet"/>
        <w:spacing w:after="60"/>
      </w:pPr>
      <w:r>
        <w:t xml:space="preserve">Thiết lập duy nhất </w:t>
      </w:r>
      <w:r>
        <w:rPr>
          <w:b/>
        </w:rPr>
        <w:t>01 thẻ H1</w:t>
      </w:r>
      <w:r>
        <w:t xml:space="preserve"> cho mỗi trang. Thẻ H1 nên chứa từ khóa mục tiêu chính và bao quanh tiêu đề trực quan của trang (ví dụ H1 trang chủ: `Đồng Nai Ford - Đại Lý Xe Ford Chính Hãng Lớn Nhất Đồng Nai`).</w:t>
      </w:r>
    </w:p>
    <w:p>
      <w:pPr>
        <w:pStyle w:val="Heading3"/>
        <w:spacing w:before="240" w:after="60"/>
      </w:pPr>
      <w:r>
        <w:rPr>
          <w:rFonts w:ascii="Arial" w:hAnsi="Arial"/>
          <w:b/>
          <w:color w:val="333333"/>
          <w:sz w:val="26"/>
        </w:rPr>
        <w:t>⚠️ Trùng lặp thẻ Tiêu đề (Title) và Mô tả (Meta Description)</w:t>
      </w:r>
    </w:p>
    <w:p>
      <w:pPr>
        <w:pStyle w:val="ListBullet"/>
        <w:spacing w:after="60"/>
      </w:pPr>
      <w:r/>
      <w:r>
        <w:rPr>
          <w:b/>
        </w:rPr>
        <w:t>Hiện trạng</w:t>
      </w:r>
      <w:r>
        <w:t>: Trang Tin tức (`/tin-tuc`) sử dụng chung chính xác Title và Meta Description với Trang chủ:</w:t>
      </w:r>
    </w:p>
    <w:p>
      <w:pPr>
        <w:pStyle w:val="ListBullet"/>
        <w:spacing w:after="60"/>
        <w:ind w:left="720"/>
      </w:pPr>
      <w:r/>
      <w:r>
        <w:rPr>
          <w:b/>
        </w:rPr>
        <w:t>Title</w:t>
      </w:r>
      <w:r>
        <w:t>: `Đồng Nai Ford | Đại lý xe Ford chính hãng lớn nhất Đồng Nai`</w:t>
      </w:r>
    </w:p>
    <w:p>
      <w:pPr>
        <w:pStyle w:val="ListBullet"/>
        <w:spacing w:after="60"/>
        <w:ind w:left="720"/>
      </w:pPr>
      <w:r/>
      <w:r>
        <w:rPr>
          <w:b/>
        </w:rPr>
        <w:t>Description</w:t>
      </w:r>
      <w:r>
        <w:t>: `Đại lý ủy quyền chính thức của Ford Việt Nam tại Đồng Nai...`</w:t>
      </w:r>
    </w:p>
    <w:p>
      <w:pPr>
        <w:pStyle w:val="ListBullet"/>
        <w:spacing w:after="60"/>
      </w:pPr>
      <w:r/>
      <w:r>
        <w:rPr>
          <w:b/>
        </w:rPr>
        <w:t>Hệ quả</w:t>
      </w:r>
      <w:r>
        <w:t>: Google đánh giá đây là lỗi trùng lặp nội dung tiêu đề và sẽ không ưu tiên xếp hạng.</w:t>
      </w:r>
    </w:p>
    <w:p>
      <w:pPr>
        <w:pStyle w:val="ListBullet"/>
        <w:spacing w:after="60"/>
      </w:pPr>
      <w:r/>
      <w:r>
        <w:rPr>
          <w:b/>
        </w:rPr>
        <w:t>Cách khắc phục</w:t>
      </w:r>
      <w:r>
        <w:t>: Tối ưu hóa Title riêng cho trang tin tức: `Tin Tức &amp; Ưu Đãi Xe Ford Mới Nhất | Đồng Nai Ford`.</w:t>
      </w:r>
    </w:p>
    <w:p>
      <w:pPr>
        <w:pStyle w:val="Heading3"/>
        <w:spacing w:before="240" w:after="60"/>
      </w:pPr>
      <w:r>
        <w:rPr>
          <w:rFonts w:ascii="Arial" w:hAnsi="Arial"/>
          <w:b/>
          <w:color w:val="333333"/>
          <w:sz w:val="26"/>
        </w:rPr>
        <w:t>⚠️ Meta Description của các trang chi tiết sản phẩm quá ngắn và không tối ưu</w:t>
      </w:r>
    </w:p>
    <w:p>
      <w:pPr>
        <w:pStyle w:val="ListBullet"/>
        <w:spacing w:after="60"/>
      </w:pPr>
      <w:r/>
      <w:r>
        <w:rPr>
          <w:b/>
        </w:rPr>
        <w:t>Hiện trạng</w:t>
      </w:r>
      <w:r>
        <w:t>:</w:t>
      </w:r>
    </w:p>
    <w:p>
      <w:pPr>
        <w:pStyle w:val="ListBullet"/>
        <w:spacing w:after="60"/>
        <w:ind w:left="720"/>
      </w:pPr>
      <w:r>
        <w:t>Trang Everest (`/san-pham/ford-everest`): `"Dấn bước. Dẫn đầu​."` (19 ký tự).</w:t>
      </w:r>
    </w:p>
    <w:p>
      <w:pPr>
        <w:pStyle w:val="ListBullet"/>
        <w:spacing w:after="60"/>
        <w:ind w:left="720"/>
      </w:pPr>
      <w:r>
        <w:t>Trang Territory (`/san-pham/ford-territory`): `"Cơ hội vàng. Sẵn sàng rước xế."` (30 ký tự).</w:t>
      </w:r>
    </w:p>
    <w:p>
      <w:pPr>
        <w:pStyle w:val="ListBullet"/>
        <w:spacing w:after="60"/>
      </w:pPr>
      <w:r/>
      <w:r>
        <w:rPr>
          <w:b/>
        </w:rPr>
        <w:t>Hệ quả</w:t>
      </w:r>
      <w:r>
        <w:t>: Meta description quá ngắn, không chứa từ khóa mục tiêu (như tên xe + địa danh "Đồng Nai" + "giá xe/ưu đãi"), làm giảm tỷ lệ click (CTR) từ kết quả tìm kiếm.</w:t>
      </w:r>
    </w:p>
    <w:p>
      <w:pPr>
        <w:pStyle w:val="ListBullet"/>
        <w:spacing w:after="60"/>
      </w:pPr>
      <w:r/>
      <w:r>
        <w:rPr>
          <w:b/>
        </w:rPr>
        <w:t>Cách khắc phục</w:t>
      </w:r>
      <w:r>
        <w:t>: Viết lại mô tả có độ dài 150-160 ký tự, ví dụ: *“Đồng Nai Ford phân phối Ford Everest chính hãng tại Biên Hòa, Đồng Nai. Hỗ trợ trả góp 80%, xe giao ngay, đủ màu. Xem ngay bảng giá và thông số chi tiết!”*</w:t>
      </w:r>
    </w:p>
    <w:p>
      <w:pPr>
        <w:spacing w:before="240" w:after="240"/>
        <w:jc w:val="center"/>
      </w:pPr>
      <w:r>
        <w:rPr>
          <w:color w:val="CCCCCC"/>
        </w:rPr>
        <w:t>____________________________________________________</w:t>
      </w:r>
    </w:p>
    <w:p>
      <w:pPr>
        <w:pStyle w:val="Heading2"/>
        <w:spacing w:before="280" w:after="80"/>
      </w:pPr>
      <w:r>
        <w:rPr>
          <w:rFonts w:ascii="Arial" w:hAnsi="Arial"/>
          <w:b/>
          <w:color w:val="0562D2"/>
          <w:sz w:val="32"/>
        </w:rPr>
        <w:t>3. Kiến Trúc Website &amp; Trải Nghiệm Người Dùng (UX/UI &amp; Architecture)</w:t>
      </w:r>
    </w:p>
    <w:p>
      <w:pPr>
        <w:pStyle w:val="Heading3"/>
        <w:spacing w:before="240" w:after="60"/>
      </w:pPr>
      <w:r>
        <w:rPr>
          <w:rFonts w:ascii="Arial" w:hAnsi="Arial"/>
          <w:b/>
          <w:color w:val="333333"/>
          <w:sz w:val="26"/>
        </w:rPr>
        <w:t>🟢 Điểm sáng</w:t>
      </w:r>
    </w:p>
    <w:p>
      <w:pPr>
        <w:pStyle w:val="ListBullet"/>
        <w:spacing w:after="60"/>
      </w:pPr>
      <w:r/>
      <w:r>
        <w:rPr>
          <w:b/>
        </w:rPr>
        <w:t>Tốc độ và công nghệ</w:t>
      </w:r>
      <w:r>
        <w:t>: Website xây dựng bằng Next.js, có khả năng tải trang nhanh, mượt mà.</w:t>
      </w:r>
    </w:p>
    <w:p>
      <w:pPr>
        <w:pStyle w:val="ListBullet"/>
        <w:spacing w:after="60"/>
      </w:pPr>
      <w:r/>
      <w:r>
        <w:rPr>
          <w:b/>
        </w:rPr>
        <w:t>Cấu trúc URL thân thiện</w:t>
      </w:r>
      <w:r>
        <w:t>: Các đường dẫn được cấu trúc rất chuẩn SEO (ví dụ: `/san-pham/ford-everest`, `/dich-vu/bao-duong-nhanh`).</w:t>
      </w:r>
    </w:p>
    <w:p>
      <w:pPr>
        <w:pStyle w:val="ListBullet"/>
        <w:spacing w:after="60"/>
      </w:pPr>
      <w:r/>
      <w:r>
        <w:rPr>
          <w:b/>
        </w:rPr>
        <w:t>Sơ đồ trang web (Sitemap)</w:t>
      </w:r>
      <w:r>
        <w:t>: Đã được tạo tại `/sitemap.xml` và liệt kê đầy đủ các trang cốt lõi của website.</w:t>
      </w:r>
    </w:p>
    <w:p>
      <w:pPr>
        <w:pStyle w:val="ListBullet"/>
        <w:spacing w:after="60"/>
      </w:pPr>
      <w:r/>
      <w:r>
        <w:rPr>
          <w:b/>
        </w:rPr>
        <w:t>Dữ liệu cấu trúc (Schema Markup)</w:t>
      </w:r>
      <w:r>
        <w:t>: Đã triển khai schema `@type: AutoDealer` đầy đủ thông tin địa chỉ, tọa độ, hotline, giờ mở cửa. Đây là điểm cộng lớn cho Local SEO.</w:t>
      </w:r>
    </w:p>
    <w:p>
      <w:pPr>
        <w:pStyle w:val="Heading3"/>
        <w:spacing w:before="240" w:after="60"/>
      </w:pPr>
      <w:r>
        <w:rPr>
          <w:rFonts w:ascii="Arial" w:hAnsi="Arial"/>
          <w:b/>
          <w:color w:val="333333"/>
          <w:sz w:val="26"/>
        </w:rPr>
        <w:t>⚠️ Vấn đề cần tinh chỉnh</w:t>
      </w:r>
    </w:p>
    <w:p>
      <w:pPr>
        <w:pStyle w:val="ListBullet"/>
        <w:spacing w:after="60"/>
      </w:pPr>
      <w:r/>
      <w:r>
        <w:rPr>
          <w:b/>
        </w:rPr>
        <w:t>Hình ảnh thiếu thẻ Alt</w:t>
      </w:r>
      <w:r>
        <w:t>: Có 1 hình ảnh nền lái thử (`/assets/test-drive-bg.png`) thiếu thuộc tính `alt`. Cần thêm `alt=""` nếu là ảnh trang trí hoặc alt mô tả nếu là ảnh nội dung để tối ưu hóa SEO hình ảnh.</w:t>
      </w:r>
    </w:p>
    <w:p>
      <w:pPr>
        <w:pStyle w:val="ListBullet"/>
        <w:spacing w:after="60"/>
      </w:pPr>
      <w:r/>
      <w:r>
        <w:rPr>
          <w:b/>
        </w:rPr>
        <w:t>Danh mục bài viết trống</w:t>
      </w:r>
      <w:r>
        <w:t>: Trang tin tức hiện tại hiển thị thông báo "Đang tải danh sách bài viết...", cần cập nhật các bài viết thực tế để xây dựng cấu trúc Link nội bộ tốt hơn.</w:t>
      </w:r>
    </w:p>
    <w:p>
      <w:pPr>
        <w:spacing w:before="240" w:after="240"/>
        <w:jc w:val="center"/>
      </w:pPr>
      <w:r>
        <w:rPr>
          <w:color w:val="CCCCCC"/>
        </w:rPr>
        <w:t>____________________________________________________</w:t>
      </w:r>
    </w:p>
    <w:p>
      <w:pPr>
        <w:pStyle w:val="Heading2"/>
        <w:spacing w:before="280" w:after="80"/>
      </w:pPr>
      <w:r>
        <w:rPr>
          <w:rFonts w:ascii="Arial" w:hAnsi="Arial"/>
          <w:b/>
          <w:color w:val="0562D2"/>
          <w:sz w:val="32"/>
        </w:rPr>
        <w:t>4. Tóm Tắt Đánh Giá Kỹ Thuật</w:t>
      </w:r>
    </w:p>
    <w:p>
      <w:pPr>
        <w:spacing w:after="120" w:line="276" w:lineRule="auto"/>
      </w:pPr>
      <w:r>
        <w:t>| Tiêu chí | Trạng thái | Đánh giá &amp; Khuyến nghị |</w:t>
      </w:r>
    </w:p>
    <w:p>
      <w:pPr>
        <w:spacing w:after="120" w:line="276" w:lineRule="auto"/>
      </w:pPr>
      <w:r>
        <w:t>| :--- | :---: | :--- |</w:t>
      </w:r>
    </w:p>
    <w:p>
      <w:pPr>
        <w:spacing w:after="120" w:line="276" w:lineRule="auto"/>
      </w:pPr>
      <w:r>
        <w:t xml:space="preserve">| </w:t>
      </w:r>
      <w:r>
        <w:rPr>
          <w:b/>
        </w:rPr>
        <w:t>Robots.txt</w:t>
      </w:r>
      <w:r>
        <w:t xml:space="preserve"> | 🔴 Lỗi nặng | Chặn crawl toàn bộ trang (`Disallow: /`). Cần mở gấp. |</w:t>
      </w:r>
    </w:p>
    <w:p>
      <w:pPr>
        <w:spacing w:after="120" w:line="276" w:lineRule="auto"/>
      </w:pPr>
      <w:r>
        <w:t xml:space="preserve">| </w:t>
      </w:r>
      <w:r>
        <w:rPr>
          <w:b/>
        </w:rPr>
        <w:t>Meta Robots</w:t>
      </w:r>
      <w:r>
        <w:t xml:space="preserve"> | 🔴 Lỗi nặng | Set `noindex, nofollow` toàn trang. Cần đổi sang `index, follow`. |</w:t>
      </w:r>
    </w:p>
    <w:p>
      <w:pPr>
        <w:spacing w:after="120" w:line="276" w:lineRule="auto"/>
      </w:pPr>
      <w:r>
        <w:t xml:space="preserve">| </w:t>
      </w:r>
      <w:r>
        <w:rPr>
          <w:b/>
        </w:rPr>
        <w:t>Thẻ H1</w:t>
      </w:r>
      <w:r>
        <w:t xml:space="preserve"> | ⚠️ Cảnh báo | Thiếu H1 trên trang chủ và 80% trang con. |</w:t>
      </w:r>
    </w:p>
    <w:p>
      <w:pPr>
        <w:spacing w:after="120" w:line="276" w:lineRule="auto"/>
      </w:pPr>
      <w:r>
        <w:t xml:space="preserve">| </w:t>
      </w:r>
      <w:r>
        <w:rPr>
          <w:b/>
        </w:rPr>
        <w:t>Title &amp; Meta</w:t>
      </w:r>
      <w:r>
        <w:t xml:space="preserve"> | ⚠️ Cảnh báo | Trùng lặp Title ở trang tin tức; Mô tả sản phẩm quá ngắn. |</w:t>
      </w:r>
    </w:p>
    <w:p>
      <w:pPr>
        <w:spacing w:after="120" w:line="276" w:lineRule="auto"/>
      </w:pPr>
      <w:r>
        <w:t xml:space="preserve">| </w:t>
      </w:r>
      <w:r>
        <w:rPr>
          <w:b/>
        </w:rPr>
        <w:t>Schema Markup</w:t>
      </w:r>
      <w:r>
        <w:t xml:space="preserve"> | 🟢 Tốt | Có Schema `AutoDealer` chuẩn hóa. |</w:t>
      </w:r>
    </w:p>
    <w:p>
      <w:pPr>
        <w:spacing w:after="120" w:line="276" w:lineRule="auto"/>
      </w:pPr>
      <w:r>
        <w:t xml:space="preserve">| </w:t>
      </w:r>
      <w:r>
        <w:rPr>
          <w:b/>
        </w:rPr>
        <w:t>Sitemap.xml</w:t>
      </w:r>
      <w:r>
        <w:t xml:space="preserve"> | 🟢 Tốt | Đã có sitemap cập nhật tự động. |</w:t>
      </w:r>
    </w:p>
    <w:p>
      <w:pPr>
        <w:spacing w:after="120" w:line="276" w:lineRule="auto"/>
      </w:pPr>
      <w:r>
        <w:t xml:space="preserve">| </w:t>
      </w:r>
      <w:r>
        <w:rPr>
          <w:b/>
        </w:rPr>
        <w:t>Mobile Friendly</w:t>
      </w:r>
      <w:r>
        <w:t>| 🟢 Tốt | Giao diện responsive mượt mà trên di động.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